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FORMATO DE SOLICITUD DE PERMISO / AUSENCIA</w:t>
      </w:r>
    </w:p>
    <w:p>
      <w:pPr>
        <w:jc w:val="center"/>
      </w:pPr>
      <w:r>
        <w:rPr>
          <w:b/>
        </w:rPr>
        <w:t>Folio: ${folio}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Tipo de permiso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${tipo_permiso}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Colaborador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${nombre_colaborador}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Correo colaborador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${correo_colaborador}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Área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${area}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Puesto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${puesto}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Líder / jefe directo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${lider}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Correo líder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${correo_lider}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 inicio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${fecha_inicio}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 fin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${fecha_fin}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Días solicitados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${dias_solicitados}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Fecha solicitud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${fecha_solicitud}</w:t>
            </w:r>
          </w:p>
        </w:tc>
      </w:tr>
      <w:tr>
        <w:tc>
          <w:tcPr>
            <w:tcW w:type="dxa" w:w="5112"/>
            <w:shd w:fill="E5E7EB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Estatus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${estatus}</w:t>
            </w:r>
          </w:p>
        </w:tc>
      </w:tr>
    </w:tbl>
    <w:p>
      <w:r>
        <w:rPr>
          <w:b/>
        </w:rPr>
        <w:t>Motivo / comentarios</w:t>
      </w:r>
    </w:p>
    <w:p>
      <w:r>
        <w:t>${motivo}</w:t>
      </w:r>
    </w:p>
    <w:p>
      <w:r>
        <w:rPr>
          <w:b/>
        </w:rPr>
        <w:t>Recepción RH</w:t>
      </w:r>
    </w:p>
    <w:p>
      <w:r>
        <w:t>Formato recibido: ${formato_recibido}</w:t>
      </w:r>
    </w:p>
    <w:p>
      <w:r>
        <w:t>Observaciones RH: ${observaciones_rh}</w:t>
      </w:r>
    </w:p>
    <w:p/>
    <w:p>
      <w:r>
        <w:rPr>
          <w:b/>
          <w:sz w:val="24"/>
        </w:rPr>
        <w:t>Firmas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Firma colaborador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/>
                <w:sz w:val="20"/>
              </w:rPr>
              <w:t>Firma líder / jefe directo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${firma_colaborador}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20"/>
              </w:rPr>
              <w:t>${firma_lider}</w:t>
            </w:r>
          </w:p>
        </w:tc>
      </w:tr>
    </w:tbl>
    <w:p/>
    <w:p>
      <w:pPr>
        <w:jc w:val="center"/>
      </w:pPr>
      <w:r>
        <w:rPr>
          <w:i/>
          <w:sz w:val="16"/>
        </w:rPr>
        <w:t>Este documento fue generado por el Sistema RH. La evidencia de firma digital interna incluye fecha, hora, correo, IP y token único de firma.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